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0A4F4F"/>
          <w:sz w:val="44"/>
        </w:rPr>
        <w:t>Your Full Name</w:t>
      </w:r>
    </w:p>
    <w:p>
      <w:pPr>
        <w:spacing w:before="0" w:after="120"/>
        <w:jc w:val="center"/>
      </w:pPr>
      <w:r>
        <w:rPr>
          <w:rFonts w:ascii="Calibri" w:hAnsi="Calibri"/>
          <w:color w:val="999999"/>
          <w:sz w:val="19"/>
        </w:rPr>
        <w:t>City, State  |  your@email.com  |  linkedin.com/in/yourhandle  |  (555) 555-5555</w:t>
      </w:r>
    </w:p>
    <w:p>
      <w:pPr>
        <w:spacing w:before="160" w:after="40"/>
        <w:pBdr>
          <w:bottom w:val="single" w:sz="6" w:space="4" w:color="0A4F4F"/>
        </w:pBdr>
      </w:pPr>
      <w:r>
        <w:rPr>
          <w:rFonts w:ascii="Calibri" w:hAnsi="Calibri"/>
          <w:b/>
          <w:color w:val="0A4F4F"/>
          <w:sz w:val="19"/>
        </w:rPr>
        <w:t>SUMMARY</w:t>
      </w:r>
    </w:p>
    <w:p>
      <w:pPr>
        <w:spacing w:before="60" w:after="80"/>
      </w:pPr>
      <w:r>
        <w:rPr>
          <w:rFonts w:ascii="Calibri" w:hAnsi="Calibri"/>
          <w:color w:val="555555"/>
          <w:sz w:val="21"/>
        </w:rPr>
        <w:t>[2–3 sentences: who you are, what you do best, and what you are looking for. Write in first person without using "I." Example: Results-driven product manager with 6 years of experience bringing B2B SaaS products from 0 to 1. Proven track record of cross-functional leadership and data-driven prioritization.]</w:t>
      </w:r>
    </w:p>
    <w:p>
      <w:pPr>
        <w:spacing w:before="160" w:after="20"/>
        <w:pBdr>
          <w:bottom w:val="single" w:sz="6" w:space="4" w:color="2A8B8B"/>
        </w:pBdr>
      </w:pPr>
      <w:r>
        <w:rPr>
          <w:rFonts w:ascii="Calibri" w:hAnsi="Calibri"/>
          <w:b/>
          <w:color w:val="0A4F4F"/>
          <w:sz w:val="19"/>
        </w:rPr>
        <w:t>SKILL-PRINT</w:t>
      </w:r>
      <w:r>
        <w:rPr>
          <w:rFonts w:ascii="Calibri" w:hAnsi="Calibri"/>
          <w:color w:val="999999"/>
          <w:sz w:val="16"/>
        </w:rPr>
        <w:t xml:space="preserve">  ·  generated by ClareerHQ.com  ·  powered by O*NET / U.S. Dept. of Labor</w:t>
      </w:r>
    </w:p>
    <w:p>
      <w:pPr>
        <w:spacing w:before="50" w:after="8"/>
      </w:pPr>
      <w:r>
        <w:rPr>
          <w:rFonts w:ascii="Calibri" w:hAnsi="Calibri"/>
          <w:b/>
          <w:color w:val="0A4F4F"/>
          <w:sz w:val="21"/>
        </w:rPr>
        <w:t xml:space="preserve">Target Role:  </w:t>
      </w:r>
      <w:r>
        <w:rPr>
          <w:rFonts w:ascii="Calibri" w:hAnsi="Calibri"/>
          <w:i/>
          <w:color w:val="999999"/>
          <w:sz w:val="21"/>
        </w:rPr>
        <w:t>[Paste your job title here — e.g. Product Manager, RN, Data Analyst]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2A8B8B"/>
          <w:bottom w:val="single" w:sz="4" w:color="2A8B8B"/>
          <w:left w:val="single" w:sz="4" w:color="2A8B8B"/>
          <w:right w:val="single" w:sz="4" w:color="2A8B8B"/>
          <w:insideH w:val="single" w:sz="4" w:color="2A8B8B"/>
          <w:insideV w:val="single" w:sz="4" w:color="2A8B8B"/>
        </w:tblBorders>
      </w:tblPr>
      <w:tblGrid>
        <w:gridCol w:w="9648"/>
      </w:tblGrid>
      <w:tr>
        <w:tc>
          <w:tcPr>
            <w:tcW w:type="dxa" w:w="9648"/>
            <w:shd w:val="clear" w:color="auto" w:fill="E6F3F3"/>
          </w:tcPr>
          <w:p>
            <w:pPr>
              <w:spacing w:before="60" w:after="60"/>
            </w:pPr>
            <w:r>
              <w:rPr>
                <w:rFonts w:ascii="Calibri" w:hAnsi="Calibri"/>
                <w:color w:val="0A4F4F"/>
                <w:sz w:val="18"/>
              </w:rPr>
              <w:t>HOW TO FILL THIS IN:  Complete your free Skill-Print assessment at clareerhq.com, then download your report and paste your scores below. Replace the sample scores with your actual results.</w:t>
            </w:r>
          </w:p>
        </w:tc>
      </w:tr>
    </w:tbl>
    <w:p/>
    <w:p>
      <w:pPr>
        <w:spacing w:before="40" w:after="10"/>
      </w:pPr>
      <w:r>
        <w:rPr>
          <w:rFonts w:ascii="Calibri" w:hAnsi="Calibri"/>
          <w:i/>
          <w:color w:val="999999"/>
          <w:sz w:val="18"/>
        </w:rPr>
        <w:t>Replace sample scores below with your actual ClareerHQ results:</w:t>
      </w:r>
    </w:p>
    <w:p>
      <w:pPr>
        <w:spacing w:before="20" w:after="20"/>
      </w:pPr>
      <w:r>
        <w:rPr>
          <w:rFonts w:ascii="Calibri" w:hAnsi="Calibri"/>
          <w:color w:val="555555"/>
          <w:sz w:val="20"/>
        </w:rPr>
        <w:t xml:space="preserve">Skills                </w:t>
      </w:r>
      <w:r>
        <w:rPr>
          <w:rFonts w:ascii="Calibri" w:hAnsi="Calibri"/>
          <w:color w:val="2A8B8B"/>
          <w:sz w:val="20"/>
        </w:rPr>
        <w:t>■■</w:t>
      </w:r>
      <w:r>
        <w:rPr>
          <w:rFonts w:ascii="Calibri" w:hAnsi="Calibri"/>
          <w:color w:val="999999"/>
          <w:sz w:val="20"/>
        </w:rPr>
        <w:t>□</w:t>
      </w:r>
      <w:r>
        <w:rPr>
          <w:rFonts w:ascii="Calibri" w:hAnsi="Calibri"/>
          <w:b/>
          <w:color w:val="0A4F4F"/>
          <w:sz w:val="20"/>
        </w:rPr>
        <w:t xml:space="preserve">  2/3</w:t>
      </w:r>
    </w:p>
    <w:p>
      <w:pPr>
        <w:spacing w:before="20" w:after="20"/>
      </w:pPr>
      <w:r>
        <w:rPr>
          <w:rFonts w:ascii="Calibri" w:hAnsi="Calibri"/>
          <w:color w:val="555555"/>
          <w:sz w:val="20"/>
        </w:rPr>
        <w:t xml:space="preserve">Knowledge Areas       </w:t>
      </w:r>
      <w:r>
        <w:rPr>
          <w:rFonts w:ascii="Calibri" w:hAnsi="Calibri"/>
          <w:color w:val="2A8B8B"/>
          <w:sz w:val="20"/>
        </w:rPr>
        <w:t>■</w:t>
      </w:r>
      <w:r>
        <w:rPr>
          <w:rFonts w:ascii="Calibri" w:hAnsi="Calibri"/>
          <w:color w:val="999999"/>
          <w:sz w:val="20"/>
        </w:rPr>
        <w:t>□□</w:t>
      </w:r>
      <w:r>
        <w:rPr>
          <w:rFonts w:ascii="Calibri" w:hAnsi="Calibri"/>
          <w:b/>
          <w:color w:val="0A4F4F"/>
          <w:sz w:val="20"/>
        </w:rPr>
        <w:t xml:space="preserve">  1/3</w:t>
      </w:r>
    </w:p>
    <w:p>
      <w:pPr>
        <w:spacing w:before="20" w:after="20"/>
      </w:pPr>
      <w:r>
        <w:rPr>
          <w:rFonts w:ascii="Calibri" w:hAnsi="Calibri"/>
          <w:color w:val="555555"/>
          <w:sz w:val="20"/>
        </w:rPr>
        <w:t xml:space="preserve">Work Styles           </w:t>
      </w:r>
      <w:r>
        <w:rPr>
          <w:rFonts w:ascii="Calibri" w:hAnsi="Calibri"/>
          <w:color w:val="2A8B8B"/>
          <w:sz w:val="20"/>
        </w:rPr>
        <w:t>■■■</w:t>
      </w:r>
      <w:r>
        <w:rPr>
          <w:rFonts w:ascii="Calibri" w:hAnsi="Calibri"/>
          <w:color w:val="999999"/>
          <w:sz w:val="20"/>
        </w:rPr>
      </w:r>
      <w:r>
        <w:rPr>
          <w:rFonts w:ascii="Calibri" w:hAnsi="Calibri"/>
          <w:b/>
          <w:color w:val="0A4F4F"/>
          <w:sz w:val="20"/>
        </w:rPr>
        <w:t xml:space="preserve">  3/3</w:t>
      </w:r>
    </w:p>
    <w:p>
      <w:pPr>
        <w:spacing w:before="20" w:after="80"/>
      </w:pPr>
      <w:r>
        <w:rPr>
          <w:rFonts w:ascii="Calibri" w:hAnsi="Calibri"/>
          <w:color w:val="999999"/>
          <w:sz w:val="17"/>
        </w:rPr>
        <w:t>Scores reflect self-assessed proficiency (0 = not yet developed, 1 = developing, 2 = proficient, 3 = expert) against O*NET occupational requirements.</w:t>
      </w:r>
    </w:p>
    <w:p>
      <w:pPr>
        <w:spacing w:before="160" w:after="40"/>
        <w:pBdr>
          <w:bottom w:val="single" w:sz="6" w:space="4" w:color="0A4F4F"/>
        </w:pBdr>
      </w:pPr>
      <w:r>
        <w:rPr>
          <w:rFonts w:ascii="Calibri" w:hAnsi="Calibri"/>
          <w:b/>
          <w:color w:val="0A4F4F"/>
          <w:sz w:val="19"/>
        </w:rPr>
        <w:t>EXPERIENCE</w:t>
      </w:r>
    </w:p>
    <w:p>
      <w:pPr>
        <w:spacing w:before="80" w:after="0"/>
      </w:pPr>
      <w:r>
        <w:rPr>
          <w:rFonts w:ascii="Calibri" w:hAnsi="Calibri"/>
          <w:b/>
          <w:color w:val="0A4F4F"/>
          <w:sz w:val="22"/>
        </w:rPr>
        <w:t>Job Title</w:t>
      </w:r>
    </w:p>
    <w:p>
      <w:pPr>
        <w:spacing w:before="0" w:after="4"/>
      </w:pPr>
      <w:r>
        <w:rPr>
          <w:rFonts w:ascii="Calibri" w:hAnsi="Calibri"/>
          <w:i/>
          <w:color w:val="555555"/>
          <w:sz w:val="19"/>
        </w:rPr>
        <w:t>Company Name  ·  Month Year – Month Year</w:t>
      </w:r>
    </w:p>
    <w:p>
      <w:pPr>
        <w:pStyle w:val="ListBullet"/>
        <w:spacing w:before="20" w:after="20"/>
      </w:pPr>
      <w:r>
        <w:rPr>
          <w:rFonts w:ascii="Calibri" w:hAnsi="Calibri"/>
          <w:color w:val="555555"/>
          <w:sz w:val="21"/>
        </w:rPr>
        <w:t>Led [X] initiative that resulted in [measurable outcome].</w:t>
      </w:r>
    </w:p>
    <w:p>
      <w:pPr>
        <w:pStyle w:val="ListBullet"/>
        <w:spacing w:before="20" w:after="20"/>
      </w:pPr>
      <w:r>
        <w:rPr>
          <w:rFonts w:ascii="Calibri" w:hAnsi="Calibri"/>
          <w:color w:val="555555"/>
          <w:sz w:val="21"/>
        </w:rPr>
        <w:t>Collaborated with [team/stakeholder] to [accomplish goal], reducing [metric] by [X]%.</w:t>
      </w:r>
    </w:p>
    <w:p>
      <w:pPr>
        <w:pStyle w:val="ListBullet"/>
        <w:spacing w:before="20" w:after="20"/>
      </w:pPr>
      <w:r>
        <w:rPr>
          <w:rFonts w:ascii="Calibri" w:hAnsi="Calibri"/>
          <w:color w:val="555555"/>
          <w:sz w:val="21"/>
        </w:rPr>
        <w:t>Built and launched [product/feature/process] used by [X] customers/stakeholders.</w:t>
      </w:r>
    </w:p>
    <w:p>
      <w:pPr>
        <w:spacing w:before="100" w:after="0"/>
      </w:pPr>
      <w:r>
        <w:rPr>
          <w:rFonts w:ascii="Calibri" w:hAnsi="Calibri"/>
          <w:b/>
          <w:color w:val="0A4F4F"/>
          <w:sz w:val="22"/>
        </w:rPr>
        <w:t>Previous Job Title</w:t>
      </w:r>
    </w:p>
    <w:p>
      <w:pPr>
        <w:spacing w:before="0" w:after="4"/>
      </w:pPr>
      <w:r>
        <w:rPr>
          <w:rFonts w:ascii="Calibri" w:hAnsi="Calibri"/>
          <w:i/>
          <w:color w:val="555555"/>
          <w:sz w:val="19"/>
        </w:rPr>
        <w:t>Previous Company  ·  Month Year – Month Year</w:t>
      </w:r>
    </w:p>
    <w:p>
      <w:pPr>
        <w:pStyle w:val="ListBullet"/>
        <w:spacing w:before="20" w:after="20"/>
      </w:pPr>
      <w:r>
        <w:rPr>
          <w:rFonts w:ascii="Calibri" w:hAnsi="Calibri"/>
          <w:color w:val="555555"/>
          <w:sz w:val="21"/>
        </w:rPr>
        <w:t>Owned [responsibility] across [scope], delivering [outcome].</w:t>
      </w:r>
    </w:p>
    <w:p>
      <w:pPr>
        <w:pStyle w:val="ListBullet"/>
        <w:spacing w:before="20" w:after="20"/>
      </w:pPr>
      <w:r>
        <w:rPr>
          <w:rFonts w:ascii="Calibri" w:hAnsi="Calibri"/>
          <w:color w:val="555555"/>
          <w:sz w:val="21"/>
        </w:rPr>
        <w:t>Partnered with [team] to [achieve goal], improving [metric] by [X].</w:t>
      </w:r>
    </w:p>
    <w:p>
      <w:pPr>
        <w:spacing w:before="160" w:after="40"/>
        <w:pBdr>
          <w:bottom w:val="single" w:sz="6" w:space="4" w:color="0A4F4F"/>
        </w:pBdr>
      </w:pPr>
      <w:r>
        <w:rPr>
          <w:rFonts w:ascii="Calibri" w:hAnsi="Calibri"/>
          <w:b/>
          <w:color w:val="0A4F4F"/>
          <w:sz w:val="19"/>
        </w:rPr>
        <w:t>EDUCATION</w:t>
      </w:r>
    </w:p>
    <w:p>
      <w:pPr>
        <w:spacing w:before="60" w:after="0"/>
      </w:pPr>
      <w:r>
        <w:rPr>
          <w:rFonts w:ascii="Calibri" w:hAnsi="Calibri"/>
          <w:b/>
          <w:color w:val="0A4F4F"/>
          <w:sz w:val="22"/>
        </w:rPr>
        <w:t>Degree, Field of Study</w:t>
      </w:r>
    </w:p>
    <w:p>
      <w:pPr>
        <w:spacing w:before="0" w:after="80"/>
      </w:pPr>
      <w:r>
        <w:rPr>
          <w:rFonts w:ascii="Calibri" w:hAnsi="Calibri"/>
          <w:i/>
          <w:color w:val="555555"/>
          <w:sz w:val="19"/>
        </w:rPr>
        <w:t>University Name  ·  Graduation Year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